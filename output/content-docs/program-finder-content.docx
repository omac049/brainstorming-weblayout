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Program Finder — Accordion Content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666666"/>
          <w:sz w:val="18"/>
        </w:rPr>
        <w:t>53 programs from program-data.ts, in list order. Each block mirrors the expanded Details panel.</w:t>
      </w:r>
    </w:p>
    <w:p>
      <w:pPr>
        <w:spacing w:before="0" w:after="200"/>
      </w:pPr>
      <w:r>
        <w:rPr>
          <w:rFonts w:ascii="Calibri" w:hAnsi="Calibri"/>
          <w:b w:val="0"/>
          <w:i w:val="0"/>
          <w:color w:val="666666"/>
          <w:sz w:val="18"/>
        </w:rPr>
        <w:t>Layout per program: Name + level + area → Description → Focus areas → Quick Facts → Career Paths → Sample Courses → Footer CTA</w:t>
      </w:r>
    </w:p>
    <w:p>
      <w:pPr>
        <w:pStyle w:val="Heading2"/>
      </w:pPr>
      <w:r>
        <w:t>1. AA in Business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Business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Launch a career in today's fast-paced business world with foundational coursework in management, marketing, and operations.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Management  |  Marketing  |  Operations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Administrative Assistant</w:t>
      </w:r>
      <w:r>
        <w:rPr>
          <w:rFonts w:ascii="Calibri" w:hAnsi="Calibri"/>
          <w:color w:val="666666"/>
          <w:sz w:val="18"/>
        </w:rPr>
        <w:t xml:space="preserve">  $38K–$52K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Customer Service Manager</w:t>
      </w:r>
      <w:r>
        <w:rPr>
          <w:rFonts w:ascii="Calibri" w:hAnsi="Calibri"/>
          <w:color w:val="666666"/>
          <w:sz w:val="18"/>
        </w:rPr>
        <w:t xml:space="preserve">  $42K–$62K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Sales Representative</w:t>
      </w:r>
      <w:r>
        <w:rPr>
          <w:rFonts w:ascii="Calibri" w:hAnsi="Calibri"/>
          <w:color w:val="666666"/>
          <w:sz w:val="18"/>
        </w:rPr>
        <w:t xml:space="preserve">  $40K–$65K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Principles of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Introduction to Marketing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Business Communication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Accounting Fundamentals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https://www.uagc.edu/online-degrees/associate/business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2. AA in Organizational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Business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Build the fundamentals of organizational management and develop competencies for team leadership roles.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Team Leadership  |  Org Behavior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Office Manager</w:t>
      </w:r>
      <w:r>
        <w:rPr>
          <w:rFonts w:ascii="Calibri" w:hAnsi="Calibri"/>
          <w:color w:val="666666"/>
          <w:sz w:val="18"/>
        </w:rPr>
        <w:t xml:space="preserve">  $40K–$58K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Team Lead</w:t>
      </w:r>
      <w:r>
        <w:rPr>
          <w:rFonts w:ascii="Calibri" w:hAnsi="Calibri"/>
          <w:color w:val="666666"/>
          <w:sz w:val="18"/>
        </w:rPr>
        <w:t xml:space="preserve">  $42K–$60K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Operations Coordinator</w:t>
      </w:r>
      <w:r>
        <w:rPr>
          <w:rFonts w:ascii="Calibri" w:hAnsi="Calibri"/>
          <w:color w:val="666666"/>
          <w:sz w:val="18"/>
        </w:rPr>
        <w:t xml:space="preserve">  $38K–$55K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Organizational Behavior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Team Dynamics &amp; Leadership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Business Ethics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Professional Communication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https://www.uagc.edu/online-degrees/associate/organizational-management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3. BA in Business Administration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for a variety of careers with core business fundamentals — finance, operations, strategy, and problem-solving skills.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Finance  |  Strategy  |  Problem-Solving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Business Analyst</w:t>
      </w:r>
      <w:r>
        <w:rPr>
          <w:rFonts w:ascii="Calibri" w:hAnsi="Calibri"/>
          <w:color w:val="666666"/>
          <w:sz w:val="18"/>
        </w:rPr>
        <w:t xml:space="preserve">  $60K–$90K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Operations Manager</w:t>
      </w:r>
      <w:r>
        <w:rPr>
          <w:rFonts w:ascii="Calibri" w:hAnsi="Calibri"/>
          <w:color w:val="666666"/>
          <w:sz w:val="18"/>
        </w:rPr>
        <w:t xml:space="preserve">  $65K–$95K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Financial Analyst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Management Consultant</w:t>
      </w:r>
      <w:r>
        <w:rPr>
          <w:rFonts w:ascii="Calibri" w:hAnsi="Calibri"/>
          <w:color w:val="666666"/>
          <w:sz w:val="18"/>
        </w:rPr>
        <w:t xml:space="preserve">  $70K–$110K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Strategic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Managerial Finance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Operations &amp; Supply Chain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Business Law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https://www.uagc.edu/online-degrees/bachelors/business-administration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4. BA in Business Leadership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Develop your gift for guiding others and inspire teams to excel through evidence-based leadership practices.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Leadership  |  Change Management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General Manager</w:t>
      </w:r>
      <w:r>
        <w:rPr>
          <w:rFonts w:ascii="Calibri" w:hAnsi="Calibri"/>
          <w:color w:val="666666"/>
          <w:sz w:val="18"/>
        </w:rPr>
        <w:t xml:space="preserve">  $62K–$95K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Program Director</w:t>
      </w:r>
      <w:r>
        <w:rPr>
          <w:rFonts w:ascii="Calibri" w:hAnsi="Calibri"/>
          <w:color w:val="666666"/>
          <w:sz w:val="18"/>
        </w:rPr>
        <w:t xml:space="preserve">  $65K–$100K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Training Manager</w:t>
      </w:r>
      <w:r>
        <w:rPr>
          <w:rFonts w:ascii="Calibri" w:hAnsi="Calibri"/>
          <w:color w:val="666666"/>
          <w:sz w:val="18"/>
        </w:rPr>
        <w:t xml:space="preserve">  $58K–$88K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Leadership Theory &amp; Practice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Change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Organizational Communication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Conflict Resolution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https://www.uagc.edu/online-degrees/bachelors/business-leadership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5. BA in Business Economics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Build skills in data analytics, applied economics, and business strategy for in-demand analytical roles.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Economics  |  Data Analytics  |  Strategy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Economist</w:t>
      </w:r>
      <w:r>
        <w:rPr>
          <w:rFonts w:ascii="Calibri" w:hAnsi="Calibri"/>
          <w:color w:val="666666"/>
          <w:sz w:val="18"/>
        </w:rPr>
        <w:t xml:space="preserve">  $65K–$105K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Market Research Analyst</w:t>
      </w:r>
      <w:r>
        <w:rPr>
          <w:rFonts w:ascii="Calibri" w:hAnsi="Calibri"/>
          <w:color w:val="666666"/>
          <w:sz w:val="18"/>
        </w:rPr>
        <w:t xml:space="preserve">  $55K–$80K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Data Analyst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Microeconomics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Macroeconomics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Econometrics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Business Statistics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https://www.uagc.edu/online-degrees/bachelors/business-economics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6. BA in Human Resources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Learn talent acquisition, employee relations, compensation strategy, and organizational development.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Talent Management  |  Employee Relations  |  Compensation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HR Generalist</w:t>
      </w:r>
      <w:r>
        <w:rPr>
          <w:rFonts w:ascii="Calibri" w:hAnsi="Calibri"/>
          <w:color w:val="666666"/>
          <w:sz w:val="18"/>
        </w:rPr>
        <w:t xml:space="preserve">  $52K–$75K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Recruiter</w:t>
      </w:r>
      <w:r>
        <w:rPr>
          <w:rFonts w:ascii="Calibri" w:hAnsi="Calibri"/>
          <w:color w:val="666666"/>
          <w:sz w:val="18"/>
        </w:rPr>
        <w:t xml:space="preserve">  $48K–$72K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Compensation Analyst</w:t>
      </w:r>
      <w:r>
        <w:rPr>
          <w:rFonts w:ascii="Calibri" w:hAnsi="Calibri"/>
          <w:color w:val="666666"/>
          <w:sz w:val="18"/>
        </w:rPr>
        <w:t xml:space="preserve">  $55K–$80K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HR Manager</w:t>
      </w:r>
      <w:r>
        <w:rPr>
          <w:rFonts w:ascii="Calibri" w:hAnsi="Calibri"/>
          <w:color w:val="666666"/>
          <w:sz w:val="18"/>
        </w:rPr>
        <w:t xml:space="preserve">  $70K–$105K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Talent Acquisition &amp; Retention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Compensation &amp; Benefits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Employment Law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Organizational Development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https://www.uagc.edu/online-degrees/bachelors/human-resources-management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7. BA in Marketing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Master digital marketing, consumer behavior, brand strategy, and market research to drive business growth.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Digital Marketing  |  Brand Strategy  |  Research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Marketing Manager</w:t>
      </w:r>
      <w:r>
        <w:rPr>
          <w:rFonts w:ascii="Calibri" w:hAnsi="Calibri"/>
          <w:color w:val="666666"/>
          <w:sz w:val="18"/>
        </w:rPr>
        <w:t xml:space="preserve">  $60K–$95K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Digital Marketing Specialist</w:t>
      </w:r>
      <w:r>
        <w:rPr>
          <w:rFonts w:ascii="Calibri" w:hAnsi="Calibri"/>
          <w:color w:val="666666"/>
          <w:sz w:val="18"/>
        </w:rPr>
        <w:t xml:space="preserve">  $50K–$75K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Brand Strategist</w:t>
      </w:r>
      <w:r>
        <w:rPr>
          <w:rFonts w:ascii="Calibri" w:hAnsi="Calibri"/>
          <w:color w:val="666666"/>
          <w:sz w:val="18"/>
        </w:rPr>
        <w:t xml:space="preserve">  $55K–$85K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Market Research Analyst</w:t>
      </w:r>
      <w:r>
        <w:rPr>
          <w:rFonts w:ascii="Calibri" w:hAnsi="Calibri"/>
          <w:color w:val="666666"/>
          <w:sz w:val="18"/>
        </w:rPr>
        <w:t xml:space="preserve">  $52K–$78K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Digital Marketing Strategy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Consumer Behavior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Marketing Analytics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Brand Management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https://www.uagc.edu/online-degrees/bachelors/marketing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8. BA in Project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Develop the planning, budgeting, and leadership skills needed to deliver complex projects on time and on scope.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Planning  |  Budgeting  |  Risk Management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Aligned with PMI CAPM/PMP frameworks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Project Manager</w:t>
      </w:r>
      <w:r>
        <w:rPr>
          <w:rFonts w:ascii="Calibri" w:hAnsi="Calibri"/>
          <w:color w:val="666666"/>
          <w:sz w:val="18"/>
        </w:rPr>
        <w:t xml:space="preserve">  $65K–$100K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Program Coordinator</w:t>
      </w:r>
      <w:r>
        <w:rPr>
          <w:rFonts w:ascii="Calibri" w:hAnsi="Calibri"/>
          <w:color w:val="666666"/>
          <w:sz w:val="18"/>
        </w:rPr>
        <w:t xml:space="preserve">  $50K–$72K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Scrum Master</w:t>
      </w:r>
      <w:r>
        <w:rPr>
          <w:rFonts w:ascii="Calibri" w:hAnsi="Calibri"/>
          <w:color w:val="666666"/>
          <w:sz w:val="18"/>
        </w:rPr>
        <w:t xml:space="preserve">  $75K–$115K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Project Planning &amp; Scheduling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Risk &amp; Quality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Agile Project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Budgeting &amp; Cost Control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https://www.uagc.edu/online-degrees/bachelors/project-management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9. BA in Entrepreneurship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Business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Turn ideas into ventures with training in business planning, innovation, financing, and growth strategy.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Innovation  |  Business Planning  |  Financing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Entrepreneur / Founder</w:t>
      </w:r>
      <w:r>
        <w:rPr>
          <w:rFonts w:ascii="Calibri" w:hAnsi="Calibri"/>
          <w:color w:val="666666"/>
          <w:sz w:val="18"/>
        </w:rPr>
        <w:t xml:space="preserve">  Varies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Business Development Manager</w:t>
      </w:r>
      <w:r>
        <w:rPr>
          <w:rFonts w:ascii="Calibri" w:hAnsi="Calibri"/>
          <w:color w:val="666666"/>
          <w:sz w:val="18"/>
        </w:rPr>
        <w:t xml:space="preserve">  $60K–$95K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Innovation Consultant</w:t>
      </w:r>
      <w:r>
        <w:rPr>
          <w:rFonts w:ascii="Calibri" w:hAnsi="Calibri"/>
          <w:color w:val="666666"/>
          <w:sz w:val="18"/>
        </w:rPr>
        <w:t xml:space="preserve">  $65K–$100K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New Venture Creation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Business Plan Development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Entrepreneurial Finance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Innovation &amp; Design Thinking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https://www.uagc.edu/online-degrees/bachelors/entrepreneurship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10. Master of Business Administration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Business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Advance your career with graduate-level coursework in organizational leadership, data-driven decision-making, and strategy.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Strategy  |  Analytics  |  Leadership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Senior Manager</w:t>
      </w:r>
      <w:r>
        <w:rPr>
          <w:rFonts w:ascii="Calibri" w:hAnsi="Calibri"/>
          <w:color w:val="666666"/>
          <w:sz w:val="18"/>
        </w:rPr>
        <w:t xml:space="preserve">  $85K–$130K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Director of Operations</w:t>
      </w:r>
      <w:r>
        <w:rPr>
          <w:rFonts w:ascii="Calibri" w:hAnsi="Calibri"/>
          <w:color w:val="666666"/>
          <w:sz w:val="18"/>
        </w:rPr>
        <w:t xml:space="preserve">  $90K–$140K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Management Consultant</w:t>
      </w:r>
      <w:r>
        <w:rPr>
          <w:rFonts w:ascii="Calibri" w:hAnsi="Calibri"/>
          <w:color w:val="666666"/>
          <w:sz w:val="18"/>
        </w:rPr>
        <w:t xml:space="preserve">  $95K–$150K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Chief Operating Officer</w:t>
      </w:r>
      <w:r>
        <w:rPr>
          <w:rFonts w:ascii="Calibri" w:hAnsi="Calibri"/>
          <w:color w:val="666666"/>
          <w:sz w:val="18"/>
        </w:rPr>
        <w:t xml:space="preserve">  $120K–$200K+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Strategic Leadership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Managerial Economics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Data-Driven Decision Making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Global Business Strategy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https://www.uagc.edu/online-degrees/masters/mba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11. MA in Organizational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Business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Deepen your management expertise with advanced study in organizational theory, strategic leadership, and change management.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Org Theory  |  Strategic Leadership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Director of Operations</w:t>
      </w:r>
      <w:r>
        <w:rPr>
          <w:rFonts w:ascii="Calibri" w:hAnsi="Calibri"/>
          <w:color w:val="666666"/>
          <w:sz w:val="18"/>
        </w:rPr>
        <w:t xml:space="preserve">  $80K–$120K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Organizational Development Consultant</w:t>
      </w:r>
      <w:r>
        <w:rPr>
          <w:rFonts w:ascii="Calibri" w:hAnsi="Calibri"/>
          <w:color w:val="666666"/>
          <w:sz w:val="18"/>
        </w:rPr>
        <w:t xml:space="preserve">  $75K–$110K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VP of Administration</w:t>
      </w:r>
      <w:r>
        <w:rPr>
          <w:rFonts w:ascii="Calibri" w:hAnsi="Calibri"/>
          <w:color w:val="666666"/>
          <w:sz w:val="18"/>
        </w:rPr>
        <w:t xml:space="preserve">  $95K–$145K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Organizational Theory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Strategic Change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Leadership in Complex Organizations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Research Methods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https://www.uagc.edu/online-degrees/masters/organizational-management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12. MBA in Healthcare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Business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Combine business acumen with healthcare industry knowledge to lead in hospitals, clinics, and health systems.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Healthcare Operations  |  Business Strategy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48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20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Healthcare Administrator</w:t>
      </w:r>
      <w:r>
        <w:rPr>
          <w:rFonts w:ascii="Calibri" w:hAnsi="Calibri"/>
          <w:color w:val="666666"/>
          <w:sz w:val="18"/>
        </w:rPr>
        <w:t xml:space="preserve">  $85K–$130K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Hospital Operations Director</w:t>
      </w:r>
      <w:r>
        <w:rPr>
          <w:rFonts w:ascii="Calibri" w:hAnsi="Calibri"/>
          <w:color w:val="666666"/>
          <w:sz w:val="18"/>
        </w:rPr>
        <w:t xml:space="preserve">  $95K–$150K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 Systems Manager</w:t>
      </w:r>
      <w:r>
        <w:rPr>
          <w:rFonts w:ascii="Calibri" w:hAnsi="Calibri"/>
          <w:color w:val="666666"/>
          <w:sz w:val="18"/>
        </w:rPr>
        <w:t xml:space="preserve">  $80K–$120K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Economics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 Systems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Law &amp; Ethics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Strategic Planning in Healthcare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https://www.uagc.edu/online-degrees/masters/mba-healthcare-management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13. PhD in Organizational Leadership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PhD</w:t>
      </w:r>
      <w:r>
        <w:rPr>
          <w:rFonts w:ascii="Calibri" w:hAnsi="Calibri"/>
          <w:color w:val="666666"/>
          <w:sz w:val="18"/>
        </w:rPr>
        <w:t xml:space="preserve">   Business   ·   Doctoral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Achieve the pinnacle of education and expertise with a doctoral degree focused on organizational transformation and research.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Research  |  Organizational Change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8-week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University Professor</w:t>
      </w:r>
      <w:r>
        <w:rPr>
          <w:rFonts w:ascii="Calibri" w:hAnsi="Calibri"/>
          <w:color w:val="666666"/>
          <w:sz w:val="18"/>
        </w:rPr>
        <w:t xml:space="preserve">  $75K–$120K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Chief Executive Officer</w:t>
      </w:r>
      <w:r>
        <w:rPr>
          <w:rFonts w:ascii="Calibri" w:hAnsi="Calibri"/>
          <w:color w:val="666666"/>
          <w:sz w:val="18"/>
        </w:rPr>
        <w:t xml:space="preserve">  $130K–$250K+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Senior Research Consultant</w:t>
      </w:r>
      <w:r>
        <w:rPr>
          <w:rFonts w:ascii="Calibri" w:hAnsi="Calibri"/>
          <w:color w:val="666666"/>
          <w:sz w:val="18"/>
        </w:rPr>
        <w:t xml:space="preserve">  $90K–$140K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Doctoral Research Methods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Organizational Transformation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Leadership Theory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Dissertation Seminar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https://www.uagc.edu/online-degrees/doctoral/organizational-leadership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14. BA in Accounting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Accounting &amp; Finance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Explore relevant, rigorous, and real-world accounting curriculum covering auditing, taxation, and financial reporting.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Auditing  |  Taxation  |  Financial Reporting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Coursework supports CPA exam preparation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Accountant</w:t>
      </w:r>
      <w:r>
        <w:rPr>
          <w:rFonts w:ascii="Calibri" w:hAnsi="Calibri"/>
          <w:color w:val="666666"/>
          <w:sz w:val="18"/>
        </w:rPr>
        <w:t xml:space="preserve">  $52K–$78K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Auditor</w:t>
      </w:r>
      <w:r>
        <w:rPr>
          <w:rFonts w:ascii="Calibri" w:hAnsi="Calibri"/>
          <w:color w:val="666666"/>
          <w:sz w:val="18"/>
        </w:rPr>
        <w:t xml:space="preserve">  $55K–$82K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Tax Specialist</w:t>
      </w:r>
      <w:r>
        <w:rPr>
          <w:rFonts w:ascii="Calibri" w:hAnsi="Calibri"/>
          <w:color w:val="666666"/>
          <w:sz w:val="18"/>
        </w:rPr>
        <w:t xml:space="preserve">  $50K–$75K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Financial Controller</w:t>
      </w:r>
      <w:r>
        <w:rPr>
          <w:rFonts w:ascii="Calibri" w:hAnsi="Calibri"/>
          <w:color w:val="666666"/>
          <w:sz w:val="18"/>
        </w:rPr>
        <w:t xml:space="preserve">  $72K–$110K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Intermediate Accounting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Auditing Principles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Federal Taxation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Cost Accounting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https://www.uagc.edu/online-degrees/bachelors/accounting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15. BA in Finance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Accounting &amp; Finance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Invest in your career with courses in markets, investments, risk management, and micro and macroeconomics.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Investments  |  Risk Management  |  Economics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Financial Analyst</w:t>
      </w:r>
      <w:r>
        <w:rPr>
          <w:rFonts w:ascii="Calibri" w:hAnsi="Calibri"/>
          <w:color w:val="666666"/>
          <w:sz w:val="18"/>
        </w:rPr>
        <w:t xml:space="preserve">  $58K–$88K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Investment Analyst</w:t>
      </w:r>
      <w:r>
        <w:rPr>
          <w:rFonts w:ascii="Calibri" w:hAnsi="Calibri"/>
          <w:color w:val="666666"/>
          <w:sz w:val="18"/>
        </w:rPr>
        <w:t xml:space="preserve">  $62K–$95K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Risk Manager</w:t>
      </w:r>
      <w:r>
        <w:rPr>
          <w:rFonts w:ascii="Calibri" w:hAnsi="Calibri"/>
          <w:color w:val="666666"/>
          <w:sz w:val="18"/>
        </w:rPr>
        <w:t xml:space="preserve">  $65K–$100K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Corporate Finance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Investment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Financial Markets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Risk Management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https://www.uagc.edu/online-degrees/bachelors/finance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16. BA in Financial Planning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Accounting &amp; Finance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for a career as a financial planner with coursework in retirement planning, taxation, estate planning, and investment management.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Retirement Planning  |  Taxation  |  Investment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CFP Board-registered program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Financial Planner</w:t>
      </w:r>
      <w:r>
        <w:rPr>
          <w:rFonts w:ascii="Calibri" w:hAnsi="Calibri"/>
          <w:color w:val="666666"/>
          <w:sz w:val="18"/>
        </w:rPr>
        <w:t xml:space="preserve">  $58K–$95K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Wealth Advisor</w:t>
      </w:r>
      <w:r>
        <w:rPr>
          <w:rFonts w:ascii="Calibri" w:hAnsi="Calibri"/>
          <w:color w:val="666666"/>
          <w:sz w:val="18"/>
        </w:rPr>
        <w:t xml:space="preserve">  $62K–$110K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Retirement Specialist</w:t>
      </w:r>
      <w:r>
        <w:rPr>
          <w:rFonts w:ascii="Calibri" w:hAnsi="Calibri"/>
          <w:color w:val="666666"/>
          <w:sz w:val="18"/>
        </w:rPr>
        <w:t xml:space="preserve">  $55K–$82K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Retirement Planning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Estate Planning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Investment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Tax Planning Strategies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https://www.uagc.edu/online-degrees/bachelors/financial-planning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17. MS in Accounting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Accounting &amp; Finance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Advance your accounting expertise with graduate-level study in forensic accounting, auditing standards, and regulatory compliance.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Forensic Accounting  |  Compliance  |  Auditing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12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Meets CPA exam credit-hour requirements in many states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Senior Auditor</w:t>
      </w:r>
      <w:r>
        <w:rPr>
          <w:rFonts w:ascii="Calibri" w:hAnsi="Calibri"/>
          <w:color w:val="666666"/>
          <w:sz w:val="18"/>
        </w:rPr>
        <w:t xml:space="preserve">  $70K–$100K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Forensic Accountant</w:t>
      </w:r>
      <w:r>
        <w:rPr>
          <w:rFonts w:ascii="Calibri" w:hAnsi="Calibri"/>
          <w:color w:val="666666"/>
          <w:sz w:val="18"/>
        </w:rPr>
        <w:t xml:space="preserve">  $72K–$105K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Compliance Officer</w:t>
      </w:r>
      <w:r>
        <w:rPr>
          <w:rFonts w:ascii="Calibri" w:hAnsi="Calibri"/>
          <w:color w:val="666666"/>
          <w:sz w:val="18"/>
        </w:rPr>
        <w:t xml:space="preserve">  $68K–$98K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CFO</w:t>
      </w:r>
      <w:r>
        <w:rPr>
          <w:rFonts w:ascii="Calibri" w:hAnsi="Calibri"/>
          <w:color w:val="666666"/>
          <w:sz w:val="18"/>
        </w:rPr>
        <w:t xml:space="preserve">  $110K–$180K+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Forensic Accounting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Auditing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Regulatory Compliance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Accounting Information Systems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https://www.uagc.edu/online-degrees/masters/accounting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18. AA in Criminal Justice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Criminal Justice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Get a strong foundation in the criminal justice system including policing, courts, corrections, and juvenile justice.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Policing  |  Courts  |  Corrections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Correctional Officer</w:t>
      </w:r>
      <w:r>
        <w:rPr>
          <w:rFonts w:ascii="Calibri" w:hAnsi="Calibri"/>
          <w:color w:val="666666"/>
          <w:sz w:val="18"/>
        </w:rPr>
        <w:t xml:space="preserve">  $38K–$55K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Security Specialist</w:t>
      </w:r>
      <w:r>
        <w:rPr>
          <w:rFonts w:ascii="Calibri" w:hAnsi="Calibri"/>
          <w:color w:val="666666"/>
          <w:sz w:val="18"/>
        </w:rPr>
        <w:t xml:space="preserve">  $35K–$50K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Court Clerk</w:t>
      </w:r>
      <w:r>
        <w:rPr>
          <w:rFonts w:ascii="Calibri" w:hAnsi="Calibri"/>
          <w:color w:val="666666"/>
          <w:sz w:val="18"/>
        </w:rPr>
        <w:t xml:space="preserve">  $36K–$48K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Introduction to Criminal Justice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Policing in America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Juvenile Justice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Criminal Law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https://www.uagc.edu/online-degrees/associate/criminal-justice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19. BA in Criminal Justice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Criminal Justice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Develop skills in law enforcement, corrections, and homeland security while studying the justice system.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Law Enforcement  |  Corrections  |  Homeland Security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Police Officer</w:t>
      </w:r>
      <w:r>
        <w:rPr>
          <w:rFonts w:ascii="Calibri" w:hAnsi="Calibri"/>
          <w:color w:val="666666"/>
          <w:sz w:val="18"/>
        </w:rPr>
        <w:t xml:space="preserve">  $48K–$72K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Probation Officer</w:t>
      </w:r>
      <w:r>
        <w:rPr>
          <w:rFonts w:ascii="Calibri" w:hAnsi="Calibri"/>
          <w:color w:val="666666"/>
          <w:sz w:val="18"/>
        </w:rPr>
        <w:t xml:space="preserve">  $45K–$65K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Criminal Investigator</w:t>
      </w:r>
      <w:r>
        <w:rPr>
          <w:rFonts w:ascii="Calibri" w:hAnsi="Calibri"/>
          <w:color w:val="666666"/>
          <w:sz w:val="18"/>
        </w:rPr>
        <w:t xml:space="preserve">  $55K–$85K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FBI/DEA Agent</w:t>
      </w:r>
      <w:r>
        <w:rPr>
          <w:rFonts w:ascii="Calibri" w:hAnsi="Calibri"/>
          <w:color w:val="666666"/>
          <w:sz w:val="18"/>
        </w:rPr>
        <w:t xml:space="preserve">  $62K–$100K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Criminological Theory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Criminal Investigation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Ethics in Criminal Justice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Victimology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https://www.uagc.edu/online-degrees/bachelors/criminal-justice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20. BA in Homeland Security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Criminal Justice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Study emergency management, intelligence analysis, and national security policy in an increasingly connected world.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Emergency Management  |  Intelligence  |  Security Policy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Emergency Management Director</w:t>
      </w:r>
      <w:r>
        <w:rPr>
          <w:rFonts w:ascii="Calibri" w:hAnsi="Calibri"/>
          <w:color w:val="666666"/>
          <w:sz w:val="18"/>
        </w:rPr>
        <w:t xml:space="preserve">  $60K–$90K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Intelligence Analyst</w:t>
      </w:r>
      <w:r>
        <w:rPr>
          <w:rFonts w:ascii="Calibri" w:hAnsi="Calibri"/>
          <w:color w:val="666666"/>
          <w:sz w:val="18"/>
        </w:rPr>
        <w:t xml:space="preserve">  $58K–$88K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Security Consultant</w:t>
      </w:r>
      <w:r>
        <w:rPr>
          <w:rFonts w:ascii="Calibri" w:hAnsi="Calibri"/>
          <w:color w:val="666666"/>
          <w:sz w:val="18"/>
        </w:rPr>
        <w:t xml:space="preserve">  $62K–$95K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Homeland Security Policy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Emergency Preparedness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Intelligence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Critical Infrastructure Protection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https://www.uagc.edu/online-degrees/bachelors/homeland-security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21. BA in Cybercrime &amp; Security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Criminal Justice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Explore digital forensics, cybersecurity law, and threat analysis at the intersection of technology and justice.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Digital Forensics  |  Cybersecurity Law  |  Threat Analysis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Cybercrime Analyst</w:t>
      </w:r>
      <w:r>
        <w:rPr>
          <w:rFonts w:ascii="Calibri" w:hAnsi="Calibri"/>
          <w:color w:val="666666"/>
          <w:sz w:val="18"/>
        </w:rPr>
        <w:t xml:space="preserve">  $58K–$88K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Digital Forensics Examiner</w:t>
      </w:r>
      <w:r>
        <w:rPr>
          <w:rFonts w:ascii="Calibri" w:hAnsi="Calibri"/>
          <w:color w:val="666666"/>
          <w:sz w:val="18"/>
        </w:rPr>
        <w:t xml:space="preserve">  $62K–$95K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Information Security Analyst</w:t>
      </w:r>
      <w:r>
        <w:rPr>
          <w:rFonts w:ascii="Calibri" w:hAnsi="Calibri"/>
          <w:color w:val="666666"/>
          <w:sz w:val="18"/>
        </w:rPr>
        <w:t xml:space="preserve">  $70K–$110K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Digital Forensics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Cybersecurity Law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Network Threat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Cybercrime Investigation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https://www.uagc.edu/online-degrees/bachelors/cybercrime-security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22. MS in Criminal Justice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Criminal Justice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Advance your expertise in criminology, policy analysis, and justice system leadership at the graduate level.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Criminology  |  Policy  |  Leadership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Criminal Justice Director</w:t>
      </w:r>
      <w:r>
        <w:rPr>
          <w:rFonts w:ascii="Calibri" w:hAnsi="Calibri"/>
          <w:color w:val="666666"/>
          <w:sz w:val="18"/>
        </w:rPr>
        <w:t xml:space="preserve">  $72K–$110K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Policy Analyst</w:t>
      </w:r>
      <w:r>
        <w:rPr>
          <w:rFonts w:ascii="Calibri" w:hAnsi="Calibri"/>
          <w:color w:val="666666"/>
          <w:sz w:val="18"/>
        </w:rPr>
        <w:t xml:space="preserve">  $65K–$95K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Chief of Police</w:t>
      </w:r>
      <w:r>
        <w:rPr>
          <w:rFonts w:ascii="Calibri" w:hAnsi="Calibri"/>
          <w:color w:val="666666"/>
          <w:sz w:val="18"/>
        </w:rPr>
        <w:t xml:space="preserve">  $85K–$135K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Criminology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Criminal Justice Policy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Research Methods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Justice Administration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https://www.uagc.edu/online-degrees/masters/criminal-justice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23. MA in Legal Studies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Criminal Justice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Build advanced knowledge of the legal system, regulatory frameworks, and compliance for non-attorney professionals.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Legal Research  |  Regulatory Compliance  |  Advocacy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Compliance Manager</w:t>
      </w:r>
      <w:r>
        <w:rPr>
          <w:rFonts w:ascii="Calibri" w:hAnsi="Calibri"/>
          <w:color w:val="666666"/>
          <w:sz w:val="18"/>
        </w:rPr>
        <w:t xml:space="preserve">  $68K–$100K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Legal Analyst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Regulatory Affairs Specialist</w:t>
      </w:r>
      <w:r>
        <w:rPr>
          <w:rFonts w:ascii="Calibri" w:hAnsi="Calibri"/>
          <w:color w:val="666666"/>
          <w:sz w:val="18"/>
        </w:rPr>
        <w:t xml:space="preserve">  $65K–$95K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Legal Research &amp; Writing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Regulatory Frameworks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Constitutional Law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Alternative Dispute Resolution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https://www.uagc.edu/online-degrees/masters/legal-studies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24. AA in Early Childhood Education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Education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to work in childcare as you learn the foundations of childhood development and classroom strategies.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Child Development  |  Classroom Strategies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Childcare Worker</w:t>
      </w:r>
      <w:r>
        <w:rPr>
          <w:rFonts w:ascii="Calibri" w:hAnsi="Calibri"/>
          <w:color w:val="666666"/>
          <w:sz w:val="18"/>
        </w:rPr>
        <w:t xml:space="preserve">  $28K–$38K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Teacher Assistant</w:t>
      </w:r>
      <w:r>
        <w:rPr>
          <w:rFonts w:ascii="Calibri" w:hAnsi="Calibri"/>
          <w:color w:val="666666"/>
          <w:sz w:val="18"/>
        </w:rPr>
        <w:t xml:space="preserve">  $28K–$36K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Preschool Teacher</w:t>
      </w:r>
      <w:r>
        <w:rPr>
          <w:rFonts w:ascii="Calibri" w:hAnsi="Calibri"/>
          <w:color w:val="666666"/>
          <w:sz w:val="18"/>
        </w:rPr>
        <w:t xml:space="preserve">  $30K–$42K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Child Development Foundations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Early Childhood Curriculum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Classroom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Creative Arts for Young Learners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https://www.uagc.edu/online-degrees/associate/early-childhood-education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25. BA in Education Studies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Education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Amplify your impact in education with training in instructional methods, curriculum design, and learning theory.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Instructional Methods  |  Curriculum Design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Instructional Coordinator</w:t>
      </w:r>
      <w:r>
        <w:rPr>
          <w:rFonts w:ascii="Calibri" w:hAnsi="Calibri"/>
          <w:color w:val="666666"/>
          <w:sz w:val="18"/>
        </w:rPr>
        <w:t xml:space="preserve">  $50K–$72K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Corporate Trainer</w:t>
      </w:r>
      <w:r>
        <w:rPr>
          <w:rFonts w:ascii="Calibri" w:hAnsi="Calibri"/>
          <w:color w:val="666666"/>
          <w:sz w:val="18"/>
        </w:rPr>
        <w:t xml:space="preserve">  $52K–$75K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Education Program Manager</w:t>
      </w:r>
      <w:r>
        <w:rPr>
          <w:rFonts w:ascii="Calibri" w:hAnsi="Calibri"/>
          <w:color w:val="666666"/>
          <w:sz w:val="18"/>
        </w:rPr>
        <w:t xml:space="preserve">  $48K–$68K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Foundations of Education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Instructional Strategies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Curriculum Development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Educational Psychology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https://www.uagc.edu/online-degrees/bachelors/education-studies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26. BA in Elementary Education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Education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for teacher licensure with hands-on training in classroom management, assessment, and K–6 instructional strategies.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K–6 Instruction  |  Classroom Management  |  Assessment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3.5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Includes student teaching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Leads to teacher licensure (state requirements vary)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Elementary School Teacher</w:t>
      </w:r>
      <w:r>
        <w:rPr>
          <w:rFonts w:ascii="Calibri" w:hAnsi="Calibri"/>
          <w:color w:val="666666"/>
          <w:sz w:val="18"/>
        </w:rPr>
        <w:t xml:space="preserve">  $42K–$65K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Curriculum Specialist</w:t>
      </w:r>
      <w:r>
        <w:rPr>
          <w:rFonts w:ascii="Calibri" w:hAnsi="Calibri"/>
          <w:color w:val="666666"/>
          <w:sz w:val="18"/>
        </w:rPr>
        <w:t xml:space="preserve">  $50K–$72K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Reading Specialist</w:t>
      </w:r>
      <w:r>
        <w:rPr>
          <w:rFonts w:ascii="Calibri" w:hAnsi="Calibri"/>
          <w:color w:val="666666"/>
          <w:sz w:val="18"/>
        </w:rPr>
        <w:t xml:space="preserve">  $48K–$68K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Literacy Instruction K–6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Mathematics Methods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Science &amp; Social Studies Methods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Student Teaching Practicum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https://www.uagc.edu/online-degrees/bachelors/elementary-education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27. BA in Special Education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Education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Learn to support learners with diverse needs through specialized instruction, IEP development, and inclusive classroom design.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IEP Development  |  Inclusive Design  |  Adaptive Teaching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3.5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Includes student teaching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Leads to special education licensure (state requirements vary)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Special Education Teacher</w:t>
      </w:r>
      <w:r>
        <w:rPr>
          <w:rFonts w:ascii="Calibri" w:hAnsi="Calibri"/>
          <w:color w:val="666666"/>
          <w:sz w:val="18"/>
        </w:rPr>
        <w:t xml:space="preserve">  $45K–$68K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Behavior Specialist</w:t>
      </w:r>
      <w:r>
        <w:rPr>
          <w:rFonts w:ascii="Calibri" w:hAnsi="Calibri"/>
          <w:color w:val="666666"/>
          <w:sz w:val="18"/>
        </w:rPr>
        <w:t xml:space="preserve">  $42K–$60K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IEP Coordinator</w:t>
      </w:r>
      <w:r>
        <w:rPr>
          <w:rFonts w:ascii="Calibri" w:hAnsi="Calibri"/>
          <w:color w:val="666666"/>
          <w:sz w:val="18"/>
        </w:rPr>
        <w:t xml:space="preserve">  $48K–$65K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Foundations of Special Education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IEP Development &amp;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Inclusive Classroom Strategies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Assessment for Diverse Learners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https://www.uagc.edu/online-degrees/bachelors/special-education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28. MA in Education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Education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Deepen your expertise in educational leadership, assessment, and evidence-based teaching practice.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Ed Leadership  |  Assessment  |  Teaching Practice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12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Lead Teacher</w:t>
      </w:r>
      <w:r>
        <w:rPr>
          <w:rFonts w:ascii="Calibri" w:hAnsi="Calibri"/>
          <w:color w:val="666666"/>
          <w:sz w:val="18"/>
        </w:rPr>
        <w:t xml:space="preserve">  $55K–$78K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Academic Coach</w:t>
      </w:r>
      <w:r>
        <w:rPr>
          <w:rFonts w:ascii="Calibri" w:hAnsi="Calibri"/>
          <w:color w:val="666666"/>
          <w:sz w:val="18"/>
        </w:rPr>
        <w:t xml:space="preserve">  $52K–$72K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Curriculum Director</w:t>
      </w:r>
      <w:r>
        <w:rPr>
          <w:rFonts w:ascii="Calibri" w:hAnsi="Calibri"/>
          <w:color w:val="666666"/>
          <w:sz w:val="18"/>
        </w:rPr>
        <w:t xml:space="preserve">  $65K–$95K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Pedagogy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Educational Assessment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Action Research in Education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Technology-Enhanced Learning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https://www.uagc.edu/online-degrees/masters/education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29. MA in Curriculum &amp; Instruction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Education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Design and evaluate curricula that improve student outcomes using current research and instructional technology.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Curriculum Design  |  Instructional Tech  |  Research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12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Curriculum Designer</w:t>
      </w:r>
      <w:r>
        <w:rPr>
          <w:rFonts w:ascii="Calibri" w:hAnsi="Calibri"/>
          <w:color w:val="666666"/>
          <w:sz w:val="18"/>
        </w:rPr>
        <w:t xml:space="preserve">  $55K–$80K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Instructional Technologist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Director of Curriculum</w:t>
      </w:r>
      <w:r>
        <w:rPr>
          <w:rFonts w:ascii="Calibri" w:hAnsi="Calibri"/>
          <w:color w:val="666666"/>
          <w:sz w:val="18"/>
        </w:rPr>
        <w:t xml:space="preserve">  $70K–$100K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Curriculum Theory &amp; Design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Instructional Technology Integration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Assessment &amp; Evaluation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Educational Research Methods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https://www.uagc.edu/online-degrees/masters/curriculum-instruction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30. MA in Educational Leadership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Education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for school administration and district leadership roles with training in policy, governance, and organizational change.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School Admin  |  Policy  |  Governance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12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Aligned with principal/administrator licensure requirements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School Principal</w:t>
      </w:r>
      <w:r>
        <w:rPr>
          <w:rFonts w:ascii="Calibri" w:hAnsi="Calibri"/>
          <w:color w:val="666666"/>
          <w:sz w:val="18"/>
        </w:rPr>
        <w:t xml:space="preserve">  $75K–$115K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District Administrator</w:t>
      </w:r>
      <w:r>
        <w:rPr>
          <w:rFonts w:ascii="Calibri" w:hAnsi="Calibri"/>
          <w:color w:val="666666"/>
          <w:sz w:val="18"/>
        </w:rPr>
        <w:t xml:space="preserve">  $80K–$120K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Dean of Students</w:t>
      </w:r>
      <w:r>
        <w:rPr>
          <w:rFonts w:ascii="Calibri" w:hAnsi="Calibri"/>
          <w:color w:val="666666"/>
          <w:sz w:val="18"/>
        </w:rPr>
        <w:t xml:space="preserve">  $65K–$95K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School Law &amp; Governance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Instructional Leadership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School Finance &amp; Budgeting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Community &amp; Stakeholder Engagement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https://www.uagc.edu/online-degrees/masters/educational-leadership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31. AA in Health Sciences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Health Care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Build a foundation in health science principles including anatomy, medical terminology, and patient care basics.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Anatomy  |  Medical Terminology  |  Patient Care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Medical Assistant</w:t>
      </w:r>
      <w:r>
        <w:rPr>
          <w:rFonts w:ascii="Calibri" w:hAnsi="Calibri"/>
          <w:color w:val="666666"/>
          <w:sz w:val="18"/>
        </w:rPr>
        <w:t xml:space="preserve">  $32K–$42K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 Information Technician</w:t>
      </w:r>
      <w:r>
        <w:rPr>
          <w:rFonts w:ascii="Calibri" w:hAnsi="Calibri"/>
          <w:color w:val="666666"/>
          <w:sz w:val="18"/>
        </w:rPr>
        <w:t xml:space="preserve">  $35K–$48K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Patient Care Coordinator</w:t>
      </w:r>
      <w:r>
        <w:rPr>
          <w:rFonts w:ascii="Calibri" w:hAnsi="Calibri"/>
          <w:color w:val="666666"/>
          <w:sz w:val="18"/>
        </w:rPr>
        <w:t xml:space="preserve">  $34K–$45K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Anatomy &amp; Physiology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Medical Terminology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Introduction to Health Sciences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Patient Care Fundamentals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https://www.uagc.edu/online-degrees/associate/health-sciences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32. BA in Health Care Administration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Health Care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for leadership roles in health care organizations covering administration, policy, and patient services.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Administration  |  Health Policy  |  Patient Services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Healthcare Administrator</w:t>
      </w:r>
      <w:r>
        <w:rPr>
          <w:rFonts w:ascii="Calibri" w:hAnsi="Calibri"/>
          <w:color w:val="666666"/>
          <w:sz w:val="18"/>
        </w:rPr>
        <w:t xml:space="preserve">  $55K–$82K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Medical Office Manager</w:t>
      </w:r>
      <w:r>
        <w:rPr>
          <w:rFonts w:ascii="Calibri" w:hAnsi="Calibri"/>
          <w:color w:val="666666"/>
          <w:sz w:val="18"/>
        </w:rPr>
        <w:t xml:space="preserve">  $48K–$68K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 Services Manager</w:t>
      </w:r>
      <w:r>
        <w:rPr>
          <w:rFonts w:ascii="Calibri" w:hAnsi="Calibri"/>
          <w:color w:val="666666"/>
          <w:sz w:val="18"/>
        </w:rPr>
        <w:t xml:space="preserve">  $62K–$95K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Administration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 Policy &amp; Law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Quality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 Economics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https://www.uagc.edu/online-degrees/bachelors/health-care-administration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33. BS in Health Information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Health Care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Learn to manage health data systems, ensure regulatory compliance, and improve health information workflows. CAHIIM-accredited.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Health Data  |  Compliance  |  Informatics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CAHIIM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Prepares for RHIA certification exam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 Information Manager</w:t>
      </w:r>
      <w:r>
        <w:rPr>
          <w:rFonts w:ascii="Calibri" w:hAnsi="Calibri"/>
          <w:color w:val="666666"/>
          <w:sz w:val="18"/>
        </w:rPr>
        <w:t xml:space="preserve">  $55K–$80K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Clinical Data Analyst</w:t>
      </w:r>
      <w:r>
        <w:rPr>
          <w:rFonts w:ascii="Calibri" w:hAnsi="Calibri"/>
          <w:color w:val="666666"/>
          <w:sz w:val="18"/>
        </w:rPr>
        <w:t xml:space="preserve">  $52K–$75K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 IT Project Manager</w:t>
      </w:r>
      <w:r>
        <w:rPr>
          <w:rFonts w:ascii="Calibri" w:hAnsi="Calibri"/>
          <w:color w:val="666666"/>
          <w:sz w:val="18"/>
        </w:rPr>
        <w:t xml:space="preserve">  $65K–$95K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 Information Systems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Medical Coding &amp; Classification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Data Analytics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HIPAA &amp; Regulatory Compliance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https://www.uagc.edu/online-degrees/bachelors/health-information-management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34. BS in Nursing (RN-to-BSN)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Health Care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Advance your nursing career with a CCNE-accredited BSN designed for working registered nurses.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Nursing Leadership  |  Evidence-Based Practice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12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CCNE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Registered Nurse (BSN)</w:t>
      </w:r>
      <w:r>
        <w:rPr>
          <w:rFonts w:ascii="Calibri" w:hAnsi="Calibri"/>
          <w:color w:val="666666"/>
          <w:sz w:val="18"/>
        </w:rPr>
        <w:t xml:space="preserve">  $65K–$90K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Nurse Manager</w:t>
      </w:r>
      <w:r>
        <w:rPr>
          <w:rFonts w:ascii="Calibri" w:hAnsi="Calibri"/>
          <w:color w:val="666666"/>
          <w:sz w:val="18"/>
        </w:rPr>
        <w:t xml:space="preserve">  $78K–$110K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Public Health Nurse</w:t>
      </w:r>
      <w:r>
        <w:rPr>
          <w:rFonts w:ascii="Calibri" w:hAnsi="Calibri"/>
          <w:color w:val="666666"/>
          <w:sz w:val="18"/>
        </w:rPr>
        <w:t xml:space="preserve">  $60K–$82K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Evidence-Based Nursing Practice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Nursing Leadership &amp;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Community Health Nursing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Nursing Informatics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https://www.uagc.edu/online-degrees/bachelors/nursing-rn-bsn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35. Master of Public Health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Health Care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Gain advanced knowledge in epidemiology, community health, and health systems management.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Epidemiology  |  Community Health  |  Health Systems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42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Epidemiologist</w:t>
      </w:r>
      <w:r>
        <w:rPr>
          <w:rFonts w:ascii="Calibri" w:hAnsi="Calibri"/>
          <w:color w:val="666666"/>
          <w:sz w:val="18"/>
        </w:rPr>
        <w:t xml:space="preserve">  $60K–$95K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Public Health Director</w:t>
      </w:r>
      <w:r>
        <w:rPr>
          <w:rFonts w:ascii="Calibri" w:hAnsi="Calibri"/>
          <w:color w:val="666666"/>
          <w:sz w:val="18"/>
        </w:rPr>
        <w:t xml:space="preserve">  $72K–$110K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 Program Manager</w:t>
      </w:r>
      <w:r>
        <w:rPr>
          <w:rFonts w:ascii="Calibri" w:hAnsi="Calibri"/>
          <w:color w:val="666666"/>
          <w:sz w:val="18"/>
        </w:rPr>
        <w:t xml:space="preserve">  $65K–$92K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Epidemiology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Biostatistics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 Policy &amp;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Environmental Health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https://www.uagc.edu/online-degrees/masters/public-health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36. MS in Health Administration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Health Care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Prepare for executive-level health care leadership with training in operations, finance, and strategic planning.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Healthcare Operations  |  Finance  |  Strategic Planning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Hospital Administrator</w:t>
      </w:r>
      <w:r>
        <w:rPr>
          <w:rFonts w:ascii="Calibri" w:hAnsi="Calibri"/>
          <w:color w:val="666666"/>
          <w:sz w:val="18"/>
        </w:rPr>
        <w:t xml:space="preserve">  $85K–$130K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VP of Health Services</w:t>
      </w:r>
      <w:r>
        <w:rPr>
          <w:rFonts w:ascii="Calibri" w:hAnsi="Calibri"/>
          <w:color w:val="666666"/>
          <w:sz w:val="18"/>
        </w:rPr>
        <w:t xml:space="preserve">  $100K–$160K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Healthcare COO</w:t>
      </w:r>
      <w:r>
        <w:rPr>
          <w:rFonts w:ascii="Calibri" w:hAnsi="Calibri"/>
          <w:color w:val="666666"/>
          <w:sz w:val="18"/>
        </w:rPr>
        <w:t xml:space="preserve">  $110K–$175K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Financial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Strategic Planning in Healthcare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Healthcare Operations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Health Law &amp; Compliance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https://www.uagc.edu/online-degrees/masters/health-administration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37. BA in Business Information Systems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Information Technology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Build skills at the intersection of business and modern technology platforms including systems analysis and data management.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Systems Analysis  |  Data Management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Business Systems Analyst</w:t>
      </w:r>
      <w:r>
        <w:rPr>
          <w:rFonts w:ascii="Calibri" w:hAnsi="Calibri"/>
          <w:color w:val="666666"/>
          <w:sz w:val="18"/>
        </w:rPr>
        <w:t xml:space="preserve">  $60K–$90K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IT Project Manager</w:t>
      </w:r>
      <w:r>
        <w:rPr>
          <w:rFonts w:ascii="Calibri" w:hAnsi="Calibri"/>
          <w:color w:val="666666"/>
          <w:sz w:val="18"/>
        </w:rPr>
        <w:t xml:space="preserve">  $68K–$100K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Database Administrator</w:t>
      </w:r>
      <w:r>
        <w:rPr>
          <w:rFonts w:ascii="Calibri" w:hAnsi="Calibri"/>
          <w:color w:val="666666"/>
          <w:sz w:val="18"/>
        </w:rPr>
        <w:t xml:space="preserve">  $62K–$92K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Systems Analysis &amp; Design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Database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Business Process Modeling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Enterprise Architecture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https://www.uagc.edu/online-degrees/bachelors/business-information-systems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38. BS in Information Technology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Information Technology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Learn the fundamentals of modern tech — networking, cybersecurity, and systems development.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Networking  |  Cybersecurity  |  Development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IT Specialist</w:t>
      </w:r>
      <w:r>
        <w:rPr>
          <w:rFonts w:ascii="Calibri" w:hAnsi="Calibri"/>
          <w:color w:val="666666"/>
          <w:sz w:val="18"/>
        </w:rPr>
        <w:t xml:space="preserve">  $55K–$80K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Network Administrator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Systems Administrator</w:t>
      </w:r>
      <w:r>
        <w:rPr>
          <w:rFonts w:ascii="Calibri" w:hAnsi="Calibri"/>
          <w:color w:val="666666"/>
          <w:sz w:val="18"/>
        </w:rPr>
        <w:t xml:space="preserve">  $62K–$92K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IT Manager</w:t>
      </w:r>
      <w:r>
        <w:rPr>
          <w:rFonts w:ascii="Calibri" w:hAnsi="Calibri"/>
          <w:color w:val="666666"/>
          <w:sz w:val="18"/>
        </w:rPr>
        <w:t xml:space="preserve">  $75K–$115K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Networking Fundamentals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Cybersecurity Principles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Systems Development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Cloud Computing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https://www.uagc.edu/online-degrees/bachelors/information-technology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39. BS in Cybersecurity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Information Technology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Protect organizations from digital threats with training in network security, ethical hacking, and incident response.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Network Security  |  Ethical Hacking  |  Incident Response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Aligned with CompTIA Security+ and CISSP frameworks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Cybersecurity Analyst</w:t>
      </w:r>
      <w:r>
        <w:rPr>
          <w:rFonts w:ascii="Calibri" w:hAnsi="Calibri"/>
          <w:color w:val="666666"/>
          <w:sz w:val="18"/>
        </w:rPr>
        <w:t xml:space="preserve">  $72K–$110K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Penetration Tester</w:t>
      </w:r>
      <w:r>
        <w:rPr>
          <w:rFonts w:ascii="Calibri" w:hAnsi="Calibri"/>
          <w:color w:val="666666"/>
          <w:sz w:val="18"/>
        </w:rPr>
        <w:t xml:space="preserve">  $78K–$120K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Security Engineer</w:t>
      </w:r>
      <w:r>
        <w:rPr>
          <w:rFonts w:ascii="Calibri" w:hAnsi="Calibri"/>
          <w:color w:val="666666"/>
          <w:sz w:val="18"/>
        </w:rPr>
        <w:t xml:space="preserve">  $85K–$130K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Ethical Hacking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Network Defense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Incident Response &amp; Forensics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Security Architecture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https://www.uagc.edu/online-degrees/bachelors/cybersecurity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40. BS in Data Management &amp; Analytics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Information Technology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Turn raw data into business insights with training in SQL, data visualization, statistical analysis, and database administration.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SQL  |  Data Visualization  |  Statistical Analysis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Data Analyst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Business Intelligence Analyst</w:t>
      </w:r>
      <w:r>
        <w:rPr>
          <w:rFonts w:ascii="Calibri" w:hAnsi="Calibri"/>
          <w:color w:val="666666"/>
          <w:sz w:val="18"/>
        </w:rPr>
        <w:t xml:space="preserve">  $65K–$98K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Database Manager</w:t>
      </w:r>
      <w:r>
        <w:rPr>
          <w:rFonts w:ascii="Calibri" w:hAnsi="Calibri"/>
          <w:color w:val="666666"/>
          <w:sz w:val="18"/>
        </w:rPr>
        <w:t xml:space="preserve">  $70K–$105K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SQL &amp; Database Design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Data Visualization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Statistical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Big Data Fundamentals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https://www.uagc.edu/online-degrees/bachelors/data-management-analytics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41. MS in Information Systems Management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Information Technology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Lead technology strategy with graduate-level training in information architecture and enterprise systems.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Enterprise Systems  |  IT Strategy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IT Director</w:t>
      </w:r>
      <w:r>
        <w:rPr>
          <w:rFonts w:ascii="Calibri" w:hAnsi="Calibri"/>
          <w:color w:val="666666"/>
          <w:sz w:val="18"/>
        </w:rPr>
        <w:t xml:space="preserve">  $95K–$145K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CTO / CIO</w:t>
      </w:r>
      <w:r>
        <w:rPr>
          <w:rFonts w:ascii="Calibri" w:hAnsi="Calibri"/>
          <w:color w:val="666666"/>
          <w:sz w:val="18"/>
        </w:rPr>
        <w:t xml:space="preserve">  $120K–$200K+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Enterprise Architect</w:t>
      </w:r>
      <w:r>
        <w:rPr>
          <w:rFonts w:ascii="Calibri" w:hAnsi="Calibri"/>
          <w:color w:val="666666"/>
          <w:sz w:val="18"/>
        </w:rPr>
        <w:t xml:space="preserve">  $100K–$155K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IT Governance &amp; Strategy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Enterprise Architecture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Project Management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Cybersecurity Management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https://www.uagc.edu/online-degrees/masters/information-systems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42. AA in General Studies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Liberal Arts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Explore a broad curriculum in communication, critical thinking, and the humanities as a foundation for a bachelor's degree.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Communication  |  Critical Thinking  |  Humanities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Administrative Coordinator</w:t>
      </w:r>
      <w:r>
        <w:rPr>
          <w:rFonts w:ascii="Calibri" w:hAnsi="Calibri"/>
          <w:color w:val="666666"/>
          <w:sz w:val="18"/>
        </w:rPr>
        <w:t xml:space="preserve">  $35K–$48K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Community Outreach Worker</w:t>
      </w:r>
      <w:r>
        <w:rPr>
          <w:rFonts w:ascii="Calibri" w:hAnsi="Calibri"/>
          <w:color w:val="666666"/>
          <w:sz w:val="18"/>
        </w:rPr>
        <w:t xml:space="preserve">  $32K–$45K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Customer Relations Specialist</w:t>
      </w:r>
      <w:r>
        <w:rPr>
          <w:rFonts w:ascii="Calibri" w:hAnsi="Calibri"/>
          <w:color w:val="666666"/>
          <w:sz w:val="18"/>
        </w:rPr>
        <w:t xml:space="preserve">  $34K–$48K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English Composition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Critical Thinking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Introduction to Humanities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Interpersonal Communication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https://www.uagc.edu/online-degrees/associate/general-studies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43. AA in Military Studies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AA</w:t>
      </w:r>
      <w:r>
        <w:rPr>
          <w:rFonts w:ascii="Calibri" w:hAnsi="Calibri"/>
          <w:color w:val="666666"/>
          <w:sz w:val="18"/>
        </w:rPr>
        <w:t xml:space="preserve">   Liberal Arts   ·   Associate's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Explore global security challenges, military affairs, and leadership principles for service members and veterans.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Military Affairs  |  Global Security  |  Leadership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60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Military Intelligence Analyst</w:t>
      </w:r>
      <w:r>
        <w:rPr>
          <w:rFonts w:ascii="Calibri" w:hAnsi="Calibri"/>
          <w:color w:val="666666"/>
          <w:sz w:val="18"/>
        </w:rPr>
        <w:t xml:space="preserve">  $45K–$68K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Defense Contractor</w:t>
      </w:r>
      <w:r>
        <w:rPr>
          <w:rFonts w:ascii="Calibri" w:hAnsi="Calibri"/>
          <w:color w:val="666666"/>
          <w:sz w:val="18"/>
        </w:rPr>
        <w:t xml:space="preserve">  $50K–$75K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Veterans Services Coordinator</w:t>
      </w:r>
      <w:r>
        <w:rPr>
          <w:rFonts w:ascii="Calibri" w:hAnsi="Calibri"/>
          <w:color w:val="666666"/>
          <w:sz w:val="18"/>
        </w:rPr>
        <w:t xml:space="preserve">  $38K–$55K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Military History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Global Security Studies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Leadership in Military Context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Geopolitical Analysis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https://www.uagc.edu/online-degrees/associate/military-studies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44. BA in Liberal Arts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Liberal Arts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Challenge the status quo and expand your thinking across humanities, social sciences, and communication.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Humanities  |  Social Sciences  |  Communication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Communications Specialist</w:t>
      </w:r>
      <w:r>
        <w:rPr>
          <w:rFonts w:ascii="Calibri" w:hAnsi="Calibri"/>
          <w:color w:val="666666"/>
          <w:sz w:val="18"/>
        </w:rPr>
        <w:t xml:space="preserve">  $45K–$68K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Content Writer</w:t>
      </w:r>
      <w:r>
        <w:rPr>
          <w:rFonts w:ascii="Calibri" w:hAnsi="Calibri"/>
          <w:color w:val="666666"/>
          <w:sz w:val="18"/>
        </w:rPr>
        <w:t xml:space="preserve">  $42K–$65K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Nonprofit Program Manager</w:t>
      </w:r>
      <w:r>
        <w:rPr>
          <w:rFonts w:ascii="Calibri" w:hAnsi="Calibri"/>
          <w:color w:val="666666"/>
          <w:sz w:val="18"/>
        </w:rPr>
        <w:t xml:space="preserve">  $48K–$72K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Philosophy &amp; Ethics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World Literature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Art History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Composition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https://www.uagc.edu/online-degrees/bachelors/liberal-arts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45. BA in English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Liberal Arts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Develop advanced writing, analysis, and communication skills through the study of literature, rhetoric, and language.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Writing  |  Literature  |  Rhetoric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Technical Writer</w:t>
      </w:r>
      <w:r>
        <w:rPr>
          <w:rFonts w:ascii="Calibri" w:hAnsi="Calibri"/>
          <w:color w:val="666666"/>
          <w:sz w:val="18"/>
        </w:rPr>
        <w:t xml:space="preserve">  $55K–$82K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Editor</w:t>
      </w:r>
      <w:r>
        <w:rPr>
          <w:rFonts w:ascii="Calibri" w:hAnsi="Calibri"/>
          <w:color w:val="666666"/>
          <w:sz w:val="18"/>
        </w:rPr>
        <w:t xml:space="preserve">  $48K–$72K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Content Strategist</w:t>
      </w:r>
      <w:r>
        <w:rPr>
          <w:rFonts w:ascii="Calibri" w:hAnsi="Calibri"/>
          <w:color w:val="666666"/>
          <w:sz w:val="18"/>
        </w:rPr>
        <w:t xml:space="preserve">  $52K–$78K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American Literature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Rhetorical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Creative Writing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Grammar &amp; Editing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https://www.uagc.edu/online-degrees/bachelors/english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46. BA in Communication Studies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Liberal Arts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Study interpersonal, organizational, and mass communication to build skills for media, PR, and corporate settings.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Media  |  Public Relations  |  Org Communication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Public Relations Specialist</w:t>
      </w:r>
      <w:r>
        <w:rPr>
          <w:rFonts w:ascii="Calibri" w:hAnsi="Calibri"/>
          <w:color w:val="666666"/>
          <w:sz w:val="18"/>
        </w:rPr>
        <w:t xml:space="preserve">  $48K–$72K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Media Coordinator</w:t>
      </w:r>
      <w:r>
        <w:rPr>
          <w:rFonts w:ascii="Calibri" w:hAnsi="Calibri"/>
          <w:color w:val="666666"/>
          <w:sz w:val="18"/>
        </w:rPr>
        <w:t xml:space="preserve">  $42K–$62K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Corporate Communications Manager</w:t>
      </w:r>
      <w:r>
        <w:rPr>
          <w:rFonts w:ascii="Calibri" w:hAnsi="Calibri"/>
          <w:color w:val="666666"/>
          <w:sz w:val="18"/>
        </w:rPr>
        <w:t xml:space="preserve">  $62K–$92K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Mass Communication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Public Relations Strategy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Organizational Communication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Media &amp; Society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https://www.uagc.edu/online-degrees/bachelors/communication-studies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47. BA in Political Science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Liberal Arts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Analyze political systems, public policy, and governance to prepare for careers in government, law, or advocacy.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Public Policy  |  Governance  |  Political Theory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Policy Analyst</w:t>
      </w:r>
      <w:r>
        <w:rPr>
          <w:rFonts w:ascii="Calibri" w:hAnsi="Calibri"/>
          <w:color w:val="666666"/>
          <w:sz w:val="18"/>
        </w:rPr>
        <w:t xml:space="preserve">  $52K–$78K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Government Affairs Specialist</w:t>
      </w:r>
      <w:r>
        <w:rPr>
          <w:rFonts w:ascii="Calibri" w:hAnsi="Calibri"/>
          <w:color w:val="666666"/>
          <w:sz w:val="18"/>
        </w:rPr>
        <w:t xml:space="preserve">  $55K–$82K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Campaign Manager</w:t>
      </w:r>
      <w:r>
        <w:rPr>
          <w:rFonts w:ascii="Calibri" w:hAnsi="Calibri"/>
          <w:color w:val="666666"/>
          <w:sz w:val="18"/>
        </w:rPr>
        <w:t xml:space="preserve">  $48K–$75K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American Government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Comparative Politics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Public Policy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International Relations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https://www.uagc.edu/online-degrees/bachelors/political-science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48. BA in Applied Behavioral Science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Social &amp; Behavioral Science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Use your knowledge of human behavior to solve problems facing organizations and communities.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Behavioral Analysis  |  Org Psychology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Behavioral Health Technician</w:t>
      </w:r>
      <w:r>
        <w:rPr>
          <w:rFonts w:ascii="Calibri" w:hAnsi="Calibri"/>
          <w:color w:val="666666"/>
          <w:sz w:val="18"/>
        </w:rPr>
        <w:t xml:space="preserve">  $35K–$48K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Case Manager</w:t>
      </w:r>
      <w:r>
        <w:rPr>
          <w:rFonts w:ascii="Calibri" w:hAnsi="Calibri"/>
          <w:color w:val="666666"/>
          <w:sz w:val="18"/>
        </w:rPr>
        <w:t xml:space="preserve">  $38K–$52K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Community Program Coordinator</w:t>
      </w:r>
      <w:r>
        <w:rPr>
          <w:rFonts w:ascii="Calibri" w:hAnsi="Calibri"/>
          <w:color w:val="666666"/>
          <w:sz w:val="18"/>
        </w:rPr>
        <w:t xml:space="preserve">  $40K–$58K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Applied Behavior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Social Psychology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Research Methods in Behavioral Science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Community Intervention Strategies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https://www.uagc.edu/online-degrees/bachelors/applied-behavioral-science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49. BA in Psychology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Social &amp; Behavioral Science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Study the science of mind and behavior with coursework in research methods, cognition, and developmental psychology.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Research Methods  |  Cognition  |  Development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Mental Health Technician</w:t>
      </w:r>
      <w:r>
        <w:rPr>
          <w:rFonts w:ascii="Calibri" w:hAnsi="Calibri"/>
          <w:color w:val="666666"/>
          <w:sz w:val="18"/>
        </w:rPr>
        <w:t xml:space="preserve">  $32K–$45K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Research Assistant</w:t>
      </w:r>
      <w:r>
        <w:rPr>
          <w:rFonts w:ascii="Calibri" w:hAnsi="Calibri"/>
          <w:color w:val="666666"/>
          <w:sz w:val="18"/>
        </w:rPr>
        <w:t xml:space="preserve">  $35K–$48K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Human Services Worker</w:t>
      </w:r>
      <w:r>
        <w:rPr>
          <w:rFonts w:ascii="Calibri" w:hAnsi="Calibri"/>
          <w:color w:val="666666"/>
          <w:sz w:val="18"/>
        </w:rPr>
        <w:t xml:space="preserve">  $34K–$48K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Behavioral Health Manager</w:t>
      </w:r>
      <w:r>
        <w:rPr>
          <w:rFonts w:ascii="Calibri" w:hAnsi="Calibri"/>
          <w:color w:val="666666"/>
          <w:sz w:val="18"/>
        </w:rPr>
        <w:t xml:space="preserve">  $50K–$72K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Abnormal Psychology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Cognitive Psychology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Developmental Psychology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Research Methods &amp; Statistics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https://www.uagc.edu/online-degrees/bachelors/psychology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50. BA in Sociology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Social &amp; Behavioral Science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Examine social structures, inequality, and group dynamics to understand and address societal challenges.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Social Structures  |  Inequality  |  Group Dynamics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Social Worker (entry-level)</w:t>
      </w:r>
      <w:r>
        <w:rPr>
          <w:rFonts w:ascii="Calibri" w:hAnsi="Calibri"/>
          <w:color w:val="666666"/>
          <w:sz w:val="18"/>
        </w:rPr>
        <w:t xml:space="preserve">  $38K–$52K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Community Organizer</w:t>
      </w:r>
      <w:r>
        <w:rPr>
          <w:rFonts w:ascii="Calibri" w:hAnsi="Calibri"/>
          <w:color w:val="666666"/>
          <w:sz w:val="18"/>
        </w:rPr>
        <w:t xml:space="preserve">  $36K–$50K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Policy Research Analyst</w:t>
      </w:r>
      <w:r>
        <w:rPr>
          <w:rFonts w:ascii="Calibri" w:hAnsi="Calibri"/>
          <w:color w:val="666666"/>
          <w:sz w:val="18"/>
        </w:rPr>
        <w:t xml:space="preserve">  $45K–$65K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Introduction to Sociology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Social Inequality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Race &amp; Ethnicity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Sociological Research Methods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https://www.uagc.edu/online-degrees/bachelors/sociology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51. BA in Social Science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BA/BS</w:t>
      </w:r>
      <w:r>
        <w:rPr>
          <w:rFonts w:ascii="Calibri" w:hAnsi="Calibri"/>
          <w:color w:val="666666"/>
          <w:sz w:val="18"/>
        </w:rPr>
        <w:t xml:space="preserve">   Social &amp; Behavioral Science   ·   Bachelor's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Take an interdisciplinary approach to understanding human society through psychology, sociology, and political science.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Interdisciplinary  |  Society  |  Behavior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120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3 years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5- or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Social Services Coordinator</w:t>
      </w:r>
      <w:r>
        <w:rPr>
          <w:rFonts w:ascii="Calibri" w:hAnsi="Calibri"/>
          <w:color w:val="666666"/>
          <w:sz w:val="18"/>
        </w:rPr>
        <w:t xml:space="preserve">  $38K–$55K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Program Analyst</w:t>
      </w:r>
      <w:r>
        <w:rPr>
          <w:rFonts w:ascii="Calibri" w:hAnsi="Calibri"/>
          <w:color w:val="666666"/>
          <w:sz w:val="18"/>
        </w:rPr>
        <w:t xml:space="preserve">  $42K–$62K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Community Health Worker</w:t>
      </w:r>
      <w:r>
        <w:rPr>
          <w:rFonts w:ascii="Calibri" w:hAnsi="Calibri"/>
          <w:color w:val="666666"/>
          <w:sz w:val="18"/>
        </w:rPr>
        <w:t xml:space="preserve">  $35K–$50K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Social Science Research Methods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Cultural Anthropology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Introduction to Political Science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Social Problems &amp; Solutions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https://www.uagc.edu/online-degrees/bachelors/social-science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52. MA in Psychology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Social &amp; Behavioral Science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Deepen your understanding of psychological theory and applied research at the graduate level.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Applied Research  |  Theory  |  Clinical Practice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36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15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Clinical Case Manager</w:t>
      </w:r>
      <w:r>
        <w:rPr>
          <w:rFonts w:ascii="Calibri" w:hAnsi="Calibri"/>
          <w:color w:val="666666"/>
          <w:sz w:val="18"/>
        </w:rPr>
        <w:t xml:space="preserve">  $48K–$68K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Behavioral Health Counselor</w:t>
      </w:r>
      <w:r>
        <w:rPr>
          <w:rFonts w:ascii="Calibri" w:hAnsi="Calibri"/>
          <w:color w:val="666666"/>
          <w:sz w:val="18"/>
        </w:rPr>
        <w:t xml:space="preserve">  $52K–$75K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Research Coordinator</w:t>
      </w:r>
      <w:r>
        <w:rPr>
          <w:rFonts w:ascii="Calibri" w:hAnsi="Calibri"/>
          <w:color w:val="666666"/>
          <w:sz w:val="18"/>
        </w:rPr>
        <w:t xml:space="preserve">  $50K–$72K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Advanced Psychological Theory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Applied Research Design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Clinical Assessment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Psychopharmacology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https://www.uagc.edu/online-degrees/masters/psychology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p>
      <w:pPr>
        <w:spacing w:before="120" w:after="120"/>
      </w:pPr>
      <w:r>
        <w:rPr>
          <w:color w:val="DDDDDD"/>
          <w:sz w:val="16"/>
        </w:rPr>
        <w:t>————————————————————————————————————</w:t>
      </w:r>
    </w:p>
    <w:p>
      <w:pPr>
        <w:pStyle w:val="Heading2"/>
      </w:pPr>
      <w:r>
        <w:t>53. MS in Applied Behavioral Analysis</w:t>
      </w:r>
    </w:p>
    <w:p>
      <w:pPr>
        <w:spacing w:before="0" w:after="80"/>
      </w:pPr>
      <w:r>
        <w:rPr>
          <w:rFonts w:ascii="Calibri" w:hAnsi="Calibri"/>
          <w:b/>
          <w:color w:val="0C234B"/>
          <w:sz w:val="18"/>
        </w:rPr>
        <w:t>MA/MS</w:t>
      </w:r>
      <w:r>
        <w:rPr>
          <w:rFonts w:ascii="Calibri" w:hAnsi="Calibri"/>
          <w:color w:val="666666"/>
          <w:sz w:val="18"/>
        </w:rPr>
        <w:t xml:space="preserve">   Social &amp; Behavioral Science   ·   Master's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Train for BCBA certification eligibility with advanced study in behavior assessment, intervention design, and ethical practice.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666666"/>
          <w:sz w:val="18"/>
        </w:rPr>
        <w:t>Focus areas: BCBA Prep  |  Intervention Design  |  Ethics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QUICK FACTS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Upcoming Starts: </w:t>
      </w:r>
      <w:r>
        <w:rPr>
          <w:rFonts w:ascii="Calibri" w:hAnsi="Calibri"/>
          <w:b/>
          <w:color w:val="0C234B"/>
          <w:sz w:val="20"/>
        </w:rPr>
        <w:t>[computed start dates — same for all programs on page]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Credits: </w:t>
      </w:r>
      <w:r>
        <w:rPr>
          <w:rFonts w:ascii="Calibri" w:hAnsi="Calibri"/>
          <w:b/>
          <w:color w:val="0C234B"/>
          <w:sz w:val="20"/>
        </w:rPr>
        <w:t>42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Duration: </w:t>
      </w:r>
      <w:r>
        <w:rPr>
          <w:rFonts w:ascii="Calibri" w:hAnsi="Calibri"/>
          <w:b/>
          <w:color w:val="0C234B"/>
          <w:sz w:val="20"/>
        </w:rPr>
        <w:t>As few as 18 months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Format: </w:t>
      </w:r>
      <w:r>
        <w:rPr>
          <w:rFonts w:ascii="Calibri" w:hAnsi="Calibri"/>
          <w:b/>
          <w:color w:val="0C234B"/>
          <w:sz w:val="20"/>
        </w:rPr>
        <w:t>100% Online · 6-week courses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WSCUC Accredited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Accreditation: </w:t>
      </w:r>
      <w:r>
        <w:rPr>
          <w:rFonts w:ascii="Calibri" w:hAnsi="Calibri"/>
          <w:b/>
          <w:color w:val="0C234B"/>
          <w:sz w:val="20"/>
        </w:rPr>
        <w:t>ABAI Verified Course Sequence</w:t>
      </w:r>
    </w:p>
    <w:p>
      <w:pPr>
        <w:spacing w:before="20" w:after="20"/>
        <w:ind w:left="240"/>
      </w:pPr>
      <w:r>
        <w:rPr>
          <w:rFonts w:ascii="Calibri" w:hAnsi="Calibri"/>
          <w:color w:val="999999"/>
          <w:sz w:val="18"/>
        </w:rPr>
        <w:t xml:space="preserve">Certification Prep: </w:t>
      </w:r>
      <w:r>
        <w:rPr>
          <w:rFonts w:ascii="Calibri" w:hAnsi="Calibri"/>
          <w:b/>
          <w:color w:val="0C234B"/>
          <w:sz w:val="20"/>
        </w:rPr>
        <w:t>Meets BCBA certification coursework requirements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CAREER PATHS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Board Certified Behavior Analyst</w:t>
      </w:r>
      <w:r>
        <w:rPr>
          <w:rFonts w:ascii="Calibri" w:hAnsi="Calibri"/>
          <w:color w:val="666666"/>
          <w:sz w:val="18"/>
        </w:rPr>
        <w:t xml:space="preserve">  $58K–$85K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ABA Therapist (Supervisor)</w:t>
      </w:r>
      <w:r>
        <w:rPr>
          <w:rFonts w:ascii="Calibri" w:hAnsi="Calibri"/>
          <w:color w:val="666666"/>
          <w:sz w:val="18"/>
        </w:rPr>
        <w:t xml:space="preserve">  $55K–$78K</w:t>
      </w:r>
    </w:p>
    <w:p>
      <w:pPr>
        <w:spacing w:before="20" w:after="20"/>
        <w:ind w:left="240"/>
      </w:pPr>
      <w:r>
        <w:rPr>
          <w:rFonts w:ascii="Calibri" w:hAnsi="Calibri"/>
          <w:b/>
          <w:color w:val="0C234B"/>
          <w:sz w:val="20"/>
        </w:rPr>
        <w:t>Clinical Director (ABA)</w:t>
      </w:r>
      <w:r>
        <w:rPr>
          <w:rFonts w:ascii="Calibri" w:hAnsi="Calibri"/>
          <w:color w:val="666666"/>
          <w:sz w:val="18"/>
        </w:rPr>
        <w:t xml:space="preserve">  $72K–$105K</w:t>
      </w:r>
    </w:p>
    <w:p>
      <w:pPr>
        <w:spacing w:before="0" w:after="80"/>
        <w:ind w:left="240"/>
      </w:pPr>
      <w:r>
        <w:rPr>
          <w:rFonts w:ascii="Calibri" w:hAnsi="Calibri"/>
          <w:b w:val="0"/>
          <w:i/>
          <w:color w:val="999999"/>
          <w:sz w:val="16"/>
        </w:rPr>
        <w:t>Salary ranges are national medians and vary by location and experience.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SAMPLE COURSES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Principles of ABA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Behavior Assessment &amp; Intervention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Ethics in Behavior Analysis</w:t>
      </w:r>
    </w:p>
    <w:p>
      <w:pPr>
        <w:pStyle w:val="ListBullet"/>
        <w:spacing w:after="0"/>
        <w:ind w:left="480"/>
      </w:pPr>
      <w:r>
        <w:rPr>
          <w:rFonts w:ascii="Calibri" w:hAnsi="Calibri"/>
          <w:sz w:val="20"/>
        </w:rPr>
        <w:t>Supervised Fieldwork</w:t>
      </w:r>
    </w:p>
    <w:p>
      <w:pPr>
        <w:spacing w:before="160" w:after="60"/>
        <w:ind w:left="0"/>
      </w:pPr>
      <w:r>
        <w:rPr>
          <w:rFonts w:ascii="Calibri" w:hAnsi="Calibri"/>
          <w:b/>
          <w:color w:val="666666"/>
          <w:sz w:val="18"/>
        </w:rPr>
        <w:t>FOOTER</w:t>
      </w:r>
    </w:p>
    <w:p>
      <w:pPr>
        <w:spacing w:before="0" w:after="20"/>
        <w:ind w:left="240"/>
      </w:pPr>
      <w:r>
        <w:rPr>
          <w:rFonts w:ascii="Calibri" w:hAnsi="Calibri"/>
          <w:b w:val="0"/>
          <w:i w:val="0"/>
          <w:color w:val="AB0520"/>
          <w:sz w:val="18"/>
        </w:rPr>
        <w:t>View Full Program Details → https://www.uagc.edu/online-degrees/masters/applied-behavioral-analysis</w:t>
      </w:r>
    </w:p>
    <w:p>
      <w:pPr>
        <w:spacing w:before="0" w:after="40"/>
        <w:ind w:left="240"/>
      </w:pPr>
      <w:r>
        <w:rPr>
          <w:rFonts w:ascii="Calibri" w:hAnsi="Calibri"/>
          <w:b w:val="0"/>
          <w:i w:val="0"/>
          <w:color w:val="666666"/>
          <w:sz w:val="18"/>
        </w:rPr>
        <w:t>$0 application fee  ·  No obligation to enroll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C234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C234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C234B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